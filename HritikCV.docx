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53B0" w14:textId="77777777" w:rsidR="002329ED" w:rsidRDefault="00FA50F1">
      <w:pPr>
        <w:jc w:val="center"/>
      </w:pPr>
      <w:r>
        <w:rPr>
          <w:b/>
          <w:sz w:val="28"/>
        </w:rPr>
        <w:t>HRITIK GUPTA</w:t>
      </w:r>
      <w:r>
        <w:rPr>
          <w:b/>
          <w:sz w:val="28"/>
        </w:rPr>
        <w:br/>
      </w:r>
    </w:p>
    <w:p w14:paraId="36EB47D4" w14:textId="77777777" w:rsidR="002329ED" w:rsidRDefault="00FA50F1">
      <w:r>
        <w:t>Oxford, United Kingdom, OX3 0FP</w:t>
      </w:r>
      <w:r>
        <w:br/>
      </w:r>
      <w:r>
        <w:t>📧</w:t>
      </w:r>
      <w:r>
        <w:t xml:space="preserve"> guptahritik1296@gmail.com | </w:t>
      </w:r>
      <w:r>
        <w:t>📞</w:t>
      </w:r>
      <w:r>
        <w:t xml:space="preserve"> +44 7901 382035</w:t>
      </w:r>
    </w:p>
    <w:p w14:paraId="7B2F4F07" w14:textId="77777777" w:rsidR="002329ED" w:rsidRDefault="00FA50F1">
      <w:pPr>
        <w:pStyle w:val="Heading2"/>
      </w:pPr>
      <w:r>
        <w:t>PROFILE</w:t>
      </w:r>
    </w:p>
    <w:p w14:paraId="60F7B687" w14:textId="77777777" w:rsidR="002329ED" w:rsidRDefault="00FA50F1">
      <w:r>
        <w:t>Motivated and detail-oriented MSc Management and Business Analytics student at Oxford Brookes University, passionate about using data and technology to drive smarter public sector decision-making. Hands-on experience with data analysis, business process improvement, and stakeholder collaboration. Proactive, adaptable, and eager to contribute to innovative projects at the intersection of tech, startups, and government.</w:t>
      </w:r>
    </w:p>
    <w:p w14:paraId="1A2243F8" w14:textId="77777777" w:rsidR="002329ED" w:rsidRDefault="00FA50F1">
      <w:pPr>
        <w:pStyle w:val="Heading2"/>
      </w:pPr>
      <w:r>
        <w:t>EDUCATION</w:t>
      </w:r>
    </w:p>
    <w:p w14:paraId="2F963C4A" w14:textId="77777777" w:rsidR="002329ED" w:rsidRDefault="00FA50F1">
      <w:r>
        <w:rPr>
          <w:b/>
        </w:rPr>
        <w:t>MSc Management and Business Analytics</w:t>
      </w:r>
    </w:p>
    <w:p w14:paraId="3193A964" w14:textId="77777777" w:rsidR="002329ED" w:rsidRDefault="00FA50F1">
      <w:r>
        <w:t>Oxford Brookes University | Oxford, UK</w:t>
      </w:r>
      <w:r>
        <w:br/>
        <w:t>2025 – 2026 (Expected)</w:t>
      </w:r>
    </w:p>
    <w:p w14:paraId="08D63840" w14:textId="77777777" w:rsidR="002329ED" w:rsidRDefault="00FA50F1">
      <w:r>
        <w:rPr>
          <w:b/>
        </w:rPr>
        <w:t>Bachelor of Commerce (Hons.)</w:t>
      </w:r>
    </w:p>
    <w:p w14:paraId="1D389757" w14:textId="77777777" w:rsidR="002329ED" w:rsidRDefault="00FA50F1">
      <w:r>
        <w:t>City Academy Degree College, Lucknow University | Lucknow, India</w:t>
      </w:r>
      <w:r>
        <w:br/>
        <w:t>2018 – 2021</w:t>
      </w:r>
    </w:p>
    <w:p w14:paraId="1F129EE7" w14:textId="77777777" w:rsidR="002329ED" w:rsidRDefault="00FA50F1">
      <w:pPr>
        <w:pStyle w:val="Heading2"/>
      </w:pPr>
      <w:r>
        <w:t>RELEVANT EXPERIENCE</w:t>
      </w:r>
    </w:p>
    <w:p w14:paraId="2866C389" w14:textId="77777777" w:rsidR="002329ED" w:rsidRDefault="00FA50F1">
      <w:r>
        <w:rPr>
          <w:b/>
        </w:rPr>
        <w:t>Business Analyst Intern</w:t>
      </w:r>
    </w:p>
    <w:p w14:paraId="09681A6B" w14:textId="77777777" w:rsidR="002329ED" w:rsidRDefault="00FA50F1">
      <w:r>
        <w:t>Cognifyz Technologies | Remote, India</w:t>
      </w:r>
      <w:r>
        <w:br/>
        <w:t>Apr 2025 – May 2025</w:t>
      </w:r>
    </w:p>
    <w:p w14:paraId="79CA1E75" w14:textId="77777777" w:rsidR="002329ED" w:rsidRDefault="00FA50F1">
      <w:pPr>
        <w:pStyle w:val="ListBullet"/>
      </w:pPr>
      <w:r>
        <w:t>Analyzed business processes and proposed data-driven solutions to improve operational efficiency.</w:t>
      </w:r>
    </w:p>
    <w:p w14:paraId="59FF796B" w14:textId="77777777" w:rsidR="002329ED" w:rsidRDefault="00FA50F1">
      <w:pPr>
        <w:pStyle w:val="ListBullet"/>
      </w:pPr>
      <w:r>
        <w:t>Collaborated across teams to identify key performance metrics and streamline reporting.</w:t>
      </w:r>
    </w:p>
    <w:p w14:paraId="38E1F515" w14:textId="77777777" w:rsidR="002329ED" w:rsidRDefault="00FA50F1">
      <w:pPr>
        <w:pStyle w:val="ListBullet"/>
      </w:pPr>
      <w:r>
        <w:t>Developed actionable dashboards to support strategic decision-making.</w:t>
      </w:r>
    </w:p>
    <w:p w14:paraId="4F840018" w14:textId="77777777" w:rsidR="002329ED" w:rsidRDefault="00FA50F1">
      <w:r>
        <w:rPr>
          <w:b/>
        </w:rPr>
        <w:t>Management Trainee – Financial Analysis &amp; Automation</w:t>
      </w:r>
    </w:p>
    <w:p w14:paraId="16046DEA" w14:textId="5463A30B" w:rsidR="002329ED" w:rsidRDefault="00FA50F1">
      <w:r>
        <w:t>Agarwal &amp; Company (Cost Accountants) | Lucknow, India</w:t>
      </w:r>
      <w:r>
        <w:br/>
      </w:r>
      <w:r w:rsidR="003C3F9A">
        <w:t xml:space="preserve">Jan </w:t>
      </w:r>
      <w:r>
        <w:t>2024 – Jan 2025</w:t>
      </w:r>
    </w:p>
    <w:p w14:paraId="42F971A4" w14:textId="77777777" w:rsidR="002329ED" w:rsidRDefault="00FA50F1">
      <w:pPr>
        <w:pStyle w:val="ListBullet"/>
      </w:pPr>
      <w:r>
        <w:t>Enhanced budgeting processes through cost allocation analysis.</w:t>
      </w:r>
    </w:p>
    <w:p w14:paraId="76896CED" w14:textId="77777777" w:rsidR="002329ED" w:rsidRDefault="00FA50F1">
      <w:pPr>
        <w:pStyle w:val="ListBullet"/>
      </w:pPr>
      <w:r>
        <w:t>Automated manual data entry workflows, improving efficiency and reducing errors.</w:t>
      </w:r>
    </w:p>
    <w:p w14:paraId="1124C3D3" w14:textId="77777777" w:rsidR="002329ED" w:rsidRDefault="00FA50F1">
      <w:pPr>
        <w:pStyle w:val="ListBullet"/>
      </w:pPr>
      <w:r>
        <w:t>Worked with senior stakeholders on financial projections and planning documentation.</w:t>
      </w:r>
    </w:p>
    <w:p w14:paraId="4A7935B7" w14:textId="77777777" w:rsidR="002329ED" w:rsidRDefault="00FA50F1">
      <w:pPr>
        <w:pStyle w:val="ListBullet"/>
      </w:pPr>
      <w:r>
        <w:t>Gained foundational exposure to public finance and compliance frameworks.</w:t>
      </w:r>
    </w:p>
    <w:p w14:paraId="270E92EF" w14:textId="77777777" w:rsidR="002329ED" w:rsidRDefault="00FA50F1">
      <w:pPr>
        <w:pStyle w:val="Heading2"/>
      </w:pPr>
      <w:r>
        <w:lastRenderedPageBreak/>
        <w:t>TECHNICAL SKILLS</w:t>
      </w:r>
    </w:p>
    <w:p w14:paraId="7527B26A" w14:textId="77777777" w:rsidR="002329ED" w:rsidRDefault="00FA50F1">
      <w:pPr>
        <w:pStyle w:val="ListBullet"/>
      </w:pPr>
      <w:r>
        <w:t>Languages &amp; Tools: Python, SQL, Excel, Power BI, Tableau</w:t>
      </w:r>
    </w:p>
    <w:p w14:paraId="0EF47350" w14:textId="77777777" w:rsidR="002329ED" w:rsidRDefault="00FA50F1">
      <w:pPr>
        <w:pStyle w:val="ListBullet"/>
      </w:pPr>
      <w:r>
        <w:t>Core Competencies: Data Visualization, Business Intelligence, Predictive Modeling, Project Management</w:t>
      </w:r>
    </w:p>
    <w:p w14:paraId="52F87FA1" w14:textId="77777777" w:rsidR="002329ED" w:rsidRDefault="00FA50F1">
      <w:pPr>
        <w:pStyle w:val="ListBullet"/>
      </w:pPr>
      <w:r>
        <w:t>Emerging Tech: Basic knowledge of AI/ML concepts and practical applications</w:t>
      </w:r>
    </w:p>
    <w:p w14:paraId="22452CD7" w14:textId="77777777" w:rsidR="002329ED" w:rsidRDefault="00FA50F1">
      <w:pPr>
        <w:pStyle w:val="ListBullet"/>
      </w:pPr>
      <w:r>
        <w:t>Cloud Platforms: Introductory familiarity with AWS architecture</w:t>
      </w:r>
    </w:p>
    <w:p w14:paraId="52D5F66B" w14:textId="77777777" w:rsidR="002329ED" w:rsidRDefault="00FA50F1">
      <w:pPr>
        <w:pStyle w:val="Heading2"/>
      </w:pPr>
      <w:r>
        <w:t>HIGHLIGHTS &amp; STRENGTHS</w:t>
      </w:r>
    </w:p>
    <w:p w14:paraId="755B3731" w14:textId="77777777" w:rsidR="002329ED" w:rsidRDefault="00FA50F1">
      <w:pPr>
        <w:pStyle w:val="ListBullet"/>
      </w:pPr>
      <w:r>
        <w:t>Experience translating data insights into business recommendations</w:t>
      </w:r>
    </w:p>
    <w:p w14:paraId="47614837" w14:textId="77777777" w:rsidR="002329ED" w:rsidRDefault="00FA50F1">
      <w:pPr>
        <w:pStyle w:val="ListBullet"/>
      </w:pPr>
      <w:r>
        <w:t>Strong understanding of startup and consultancy environments</w:t>
      </w:r>
    </w:p>
    <w:p w14:paraId="7A1C31BB" w14:textId="77777777" w:rsidR="002329ED" w:rsidRDefault="00FA50F1">
      <w:pPr>
        <w:pStyle w:val="ListBullet"/>
      </w:pPr>
      <w:r>
        <w:t>Proficient in preparing reports, specifications, and clear communication for diverse stakeholders</w:t>
      </w:r>
    </w:p>
    <w:p w14:paraId="26ACC547" w14:textId="77777777" w:rsidR="002329ED" w:rsidRDefault="00FA50F1">
      <w:pPr>
        <w:pStyle w:val="ListBullet"/>
      </w:pPr>
      <w:r>
        <w:t>Adaptable team player with a problem-solving mindset and attention to detail</w:t>
      </w:r>
    </w:p>
    <w:p w14:paraId="4D18EF76" w14:textId="77777777" w:rsidR="002329ED" w:rsidRDefault="00FA50F1">
      <w:pPr>
        <w:pStyle w:val="ListBullet"/>
      </w:pPr>
      <w:r>
        <w:t>Interested in public sector transformation and social impact through technology</w:t>
      </w:r>
    </w:p>
    <w:p w14:paraId="50A76453" w14:textId="77777777" w:rsidR="002329ED" w:rsidRDefault="00FA50F1">
      <w:pPr>
        <w:pStyle w:val="Heading2"/>
      </w:pPr>
      <w:r>
        <w:t>ADDITIONAL INFORMATION</w:t>
      </w:r>
    </w:p>
    <w:p w14:paraId="369CC06A" w14:textId="6168B800" w:rsidR="002329ED" w:rsidRDefault="00FA50F1" w:rsidP="009A133C">
      <w:pPr>
        <w:pStyle w:val="ListBullet"/>
      </w:pPr>
      <w:r>
        <w:t xml:space="preserve">Availability: </w:t>
      </w:r>
      <w:r w:rsidR="003C3F9A">
        <w:t>Immediate</w:t>
      </w:r>
    </w:p>
    <w:p w14:paraId="368E7574" w14:textId="77777777" w:rsidR="002329ED" w:rsidRDefault="00FA50F1">
      <w:pPr>
        <w:pStyle w:val="ListBullet"/>
      </w:pPr>
      <w:r>
        <w:t>Work Authorization: Eligible to work in the UK</w:t>
      </w:r>
    </w:p>
    <w:sectPr w:rsidR="00232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640467">
    <w:abstractNumId w:val="8"/>
  </w:num>
  <w:num w:numId="2" w16cid:durableId="593051919">
    <w:abstractNumId w:val="6"/>
  </w:num>
  <w:num w:numId="3" w16cid:durableId="882250564">
    <w:abstractNumId w:val="5"/>
  </w:num>
  <w:num w:numId="4" w16cid:durableId="1577279463">
    <w:abstractNumId w:val="4"/>
  </w:num>
  <w:num w:numId="5" w16cid:durableId="2437843">
    <w:abstractNumId w:val="7"/>
  </w:num>
  <w:num w:numId="6" w16cid:durableId="806778908">
    <w:abstractNumId w:val="3"/>
  </w:num>
  <w:num w:numId="7" w16cid:durableId="1107850901">
    <w:abstractNumId w:val="2"/>
  </w:num>
  <w:num w:numId="8" w16cid:durableId="1414937916">
    <w:abstractNumId w:val="1"/>
  </w:num>
  <w:num w:numId="9" w16cid:durableId="195494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9ED"/>
    <w:rsid w:val="0029639D"/>
    <w:rsid w:val="00326F90"/>
    <w:rsid w:val="003C3F9A"/>
    <w:rsid w:val="00991B50"/>
    <w:rsid w:val="009A133C"/>
    <w:rsid w:val="00AA1D8D"/>
    <w:rsid w:val="00B47730"/>
    <w:rsid w:val="00CB0664"/>
    <w:rsid w:val="00FA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D1245B-21E1-4171-A77C-37733CF8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Hritik Gupta</cp:lastModifiedBy>
  <cp:revision>2</cp:revision>
  <dcterms:created xsi:type="dcterms:W3CDTF">2025-12-11T20:10:00Z</dcterms:created>
  <dcterms:modified xsi:type="dcterms:W3CDTF">2025-12-11T20:10:00Z</dcterms:modified>
  <cp:category/>
</cp:coreProperties>
</file>